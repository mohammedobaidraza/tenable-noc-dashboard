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Tenable NOC Dashboard - Project Documentation</w:t>
      </w:r>
    </w:p>
    <w:p/>
    <w:p>
      <w:pPr>
        <w:pStyle w:val="Heading1"/>
      </w:pPr>
      <w:r>
        <w:t>1. Project Overview</w:t>
      </w:r>
    </w:p>
    <w:p>
      <w:r>
        <w:t>We transformed a basic Python script (tenable_tracker_reconstructed.py) that fetched only Critical and High severity vulnerabilities from Tenable.io and updated an Excel tracker, into a full interactive NOC-style dashboard generator that fetches all 4 severity levels and produces 7 standalone interactive HTML reports with a dark control room theme.</w:t>
      </w:r>
    </w:p>
    <w:p>
      <w:pPr>
        <w:pStyle w:val="Heading1"/>
      </w:pPr>
      <w:r>
        <w:t>2. Repository &amp; File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Repo</w:t>
            </w:r>
          </w:p>
        </w:tc>
        <w:tc>
          <w:tcPr>
            <w:tcW w:type="dxa" w:w="4320"/>
          </w:tcPr>
          <w:p>
            <w:r>
              <w:t>https://github.com/mohammedobaidraza/tenable-noc-dashboard</w:t>
            </w:r>
          </w:p>
        </w:tc>
      </w:tr>
      <w:tr>
        <w:tc>
          <w:tcPr>
            <w:tcW w:type="dxa" w:w="4320"/>
          </w:tcPr>
          <w:p>
            <w:r>
              <w:t>Local Repo</w:t>
            </w:r>
          </w:p>
        </w:tc>
        <w:tc>
          <w:tcPr>
            <w:tcW w:type="dxa" w:w="4320"/>
          </w:tcPr>
          <w:p>
            <w:r>
              <w:t>C:\Users\Obaid Raza\Desktop\tenable-noc-dashboard</w:t>
            </w:r>
          </w:p>
        </w:tc>
      </w:tr>
      <w:tr>
        <w:tc>
          <w:tcPr>
            <w:tcW w:type="dxa" w:w="4320"/>
          </w:tcPr>
          <w:p>
            <w:r>
              <w:t>Main Script</w:t>
            </w:r>
          </w:p>
        </w:tc>
        <w:tc>
          <w:tcPr>
            <w:tcW w:type="dxa" w:w="4320"/>
          </w:tcPr>
          <w:p>
            <w:r>
              <w:t>tenable_noc_dashboard.py</w:t>
            </w:r>
          </w:p>
        </w:tc>
      </w:tr>
      <w:tr>
        <w:tc>
          <w:tcPr>
            <w:tcW w:type="dxa" w:w="4320"/>
          </w:tcPr>
          <w:p>
            <w:r>
              <w:t>Excel Output</w:t>
            </w:r>
          </w:p>
        </w:tc>
        <w:tc>
          <w:tcPr>
            <w:tcW w:type="dxa" w:w="4320"/>
          </w:tcPr>
          <w:p>
            <w:r>
              <w:t>C:\tenable_tracker\Tenable_NOC_Tracker.xlsx</w:t>
            </w:r>
          </w:p>
        </w:tc>
      </w:tr>
      <w:tr>
        <w:tc>
          <w:tcPr>
            <w:tcW w:type="dxa" w:w="4320"/>
          </w:tcPr>
          <w:p>
            <w:r>
              <w:t>HTML Reports</w:t>
            </w:r>
          </w:p>
        </w:tc>
        <w:tc>
          <w:tcPr>
            <w:tcW w:type="dxa" w:w="4320"/>
          </w:tcPr>
          <w:p>
            <w:r>
              <w:t>C:\tenable_tracker\reports\</w:t>
            </w:r>
          </w:p>
        </w:tc>
      </w:tr>
      <w:tr>
        <w:tc>
          <w:tcPr>
            <w:tcW w:type="dxa" w:w="4320"/>
          </w:tcPr>
          <w:p>
            <w:r>
              <w:t>Original Script</w:t>
            </w:r>
          </w:p>
        </w:tc>
        <w:tc>
          <w:tcPr>
            <w:tcW w:type="dxa" w:w="4320"/>
          </w:tcPr>
          <w:p>
            <w:r>
              <w:t>C:\Users\Obaid Raza\Desktop\tenable_tracker_reconstructed.py</w:t>
            </w:r>
          </w:p>
        </w:tc>
      </w:tr>
      <w:tr>
        <w:tc>
          <w:tcPr>
            <w:tcW w:type="dxa" w:w="4320"/>
          </w:tcPr>
          <w:p>
            <w:r>
              <w:t>Run Location</w:t>
            </w:r>
          </w:p>
        </w:tc>
        <w:tc>
          <w:tcPr>
            <w:tcW w:type="dxa" w:w="4320"/>
          </w:tcPr>
          <w:p>
            <w:r>
              <w:t>C:\tenable_tracker\ (on work machine)</w:t>
            </w:r>
          </w:p>
        </w:tc>
      </w:tr>
    </w:tbl>
    <w:p>
      <w:pPr>
        <w:pStyle w:val="Heading1"/>
      </w:pPr>
      <w:r>
        <w:t>3. What Changed from Original</w:t>
      </w:r>
    </w:p>
    <w:p>
      <w:pPr>
        <w:pStyle w:val="ListBullet"/>
      </w:pPr>
      <w:r>
        <w:t>Fetches ALL 4 severity levels (Critical, High, Medium, Low) - original only did Critical + High</w:t>
      </w:r>
    </w:p>
    <w:p>
      <w:pPr>
        <w:pStyle w:val="ListBullet"/>
      </w:pPr>
      <w:r>
        <w:t>Generates 7 standalone interactive HTML files (no server needed)</w:t>
      </w:r>
    </w:p>
    <w:p>
      <w:pPr>
        <w:pStyle w:val="ListBullet"/>
      </w:pPr>
      <w:r>
        <w:t>Dark NOC/control room theme (deep navy background, cyan accents)</w:t>
      </w:r>
    </w:p>
    <w:p>
      <w:pPr>
        <w:pStyle w:val="ListBullet"/>
      </w:pPr>
      <w:r>
        <w:t>Interactive Plotly charts with hover tooltips, zoom, pan, export</w:t>
      </w:r>
    </w:p>
    <w:p>
      <w:pPr>
        <w:pStyle w:val="ListBullet"/>
      </w:pPr>
      <w:r>
        <w:t>Switchable chart types - toggle between Pie and Bar views via buttons</w:t>
      </w:r>
    </w:p>
    <w:p>
      <w:pPr>
        <w:pStyle w:val="ListBullet"/>
      </w:pPr>
      <w:r>
        <w:t>Per-tower dashboard tabs (12 towers: Intel Server, Linux, Workstations, etc.)</w:t>
      </w:r>
    </w:p>
    <w:p>
      <w:pPr>
        <w:pStyle w:val="ListBullet"/>
      </w:pPr>
      <w:r>
        <w:t>SLA aging analysis with configurable thresholds (Critical: 30d, High: 60d, Medium: 90d, Low: 180d)</w:t>
      </w:r>
    </w:p>
    <w:p>
      <w:pPr>
        <w:pStyle w:val="ListBullet"/>
      </w:pPr>
      <w:r>
        <w:t>6-week trend tracking from Excel 'Host Total' columns</w:t>
      </w:r>
    </w:p>
    <w:p>
      <w:pPr>
        <w:pStyle w:val="ListBullet"/>
      </w:pPr>
      <w:r>
        <w:t>Vulnerability treemap visualization (Tower &gt; Severity &gt; Plugin Family)</w:t>
      </w:r>
    </w:p>
    <w:p>
      <w:pPr>
        <w:pStyle w:val="ListBullet"/>
      </w:pPr>
      <w:r>
        <w:t>Fluctuation heatmap showing week-over-week % change per tower</w:t>
      </w:r>
    </w:p>
    <w:p>
      <w:pPr>
        <w:pStyle w:val="ListBullet"/>
      </w:pPr>
      <w:r>
        <w:t>Sortable and searchable data tables in every report</w:t>
      </w:r>
    </w:p>
    <w:p>
      <w:pPr>
        <w:pStyle w:val="ListBullet"/>
      </w:pPr>
      <w:r>
        <w:t>Aging buckets breakdown (0-30, 31-60, 61-90, 91-120, 120+ days)</w:t>
      </w:r>
    </w:p>
    <w:p>
      <w:pPr>
        <w:pStyle w:val="ListBullet"/>
      </w:pPr>
      <w:r>
        <w:t>Excel file renamed to Tenable_NOC_Tracker.xlsx</w:t>
      </w:r>
    </w:p>
    <w:p>
      <w:pPr>
        <w:pStyle w:val="Heading1"/>
      </w:pPr>
      <w:r>
        <w:t>4. HTML Reports Generated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dashboard.html</w:t>
            </w:r>
          </w:p>
        </w:tc>
        <w:tc>
          <w:tcPr>
            <w:tcW w:type="dxa" w:w="4320"/>
          </w:tcPr>
          <w:p>
            <w:r>
              <w:t>Main NOC overview with per-tower tabs, treemap, heatmap</w:t>
            </w:r>
          </w:p>
        </w:tc>
      </w:tr>
      <w:tr>
        <w:tc>
          <w:tcPr>
            <w:tcW w:type="dxa" w:w="4320"/>
          </w:tcPr>
          <w:p>
            <w:r>
              <w:t>critical.html</w:t>
            </w:r>
          </w:p>
        </w:tc>
        <w:tc>
          <w:tcPr>
            <w:tcW w:type="dxa" w:w="4320"/>
          </w:tcPr>
          <w:p>
            <w:r>
              <w:t>Critical severity breakdown with charts and data table</w:t>
            </w:r>
          </w:p>
        </w:tc>
      </w:tr>
      <w:tr>
        <w:tc>
          <w:tcPr>
            <w:tcW w:type="dxa" w:w="4320"/>
          </w:tcPr>
          <w:p>
            <w:r>
              <w:t>high.html</w:t>
            </w:r>
          </w:p>
        </w:tc>
        <w:tc>
          <w:tcPr>
            <w:tcW w:type="dxa" w:w="4320"/>
          </w:tcPr>
          <w:p>
            <w:r>
              <w:t>High severity breakdown with charts and data table</w:t>
            </w:r>
          </w:p>
        </w:tc>
      </w:tr>
      <w:tr>
        <w:tc>
          <w:tcPr>
            <w:tcW w:type="dxa" w:w="4320"/>
          </w:tcPr>
          <w:p>
            <w:r>
              <w:t>medium.html</w:t>
            </w:r>
          </w:p>
        </w:tc>
        <w:tc>
          <w:tcPr>
            <w:tcW w:type="dxa" w:w="4320"/>
          </w:tcPr>
          <w:p>
            <w:r>
              <w:t>Medium severity breakdown with charts and data table</w:t>
            </w:r>
          </w:p>
        </w:tc>
      </w:tr>
      <w:tr>
        <w:tc>
          <w:tcPr>
            <w:tcW w:type="dxa" w:w="4320"/>
          </w:tcPr>
          <w:p>
            <w:r>
              <w:t>low.html</w:t>
            </w:r>
          </w:p>
        </w:tc>
        <w:tc>
          <w:tcPr>
            <w:tcW w:type="dxa" w:w="4320"/>
          </w:tcPr>
          <w:p>
            <w:r>
              <w:t>Low severity breakdown with charts and data table</w:t>
            </w:r>
          </w:p>
        </w:tc>
      </w:tr>
      <w:tr>
        <w:tc>
          <w:tcPr>
            <w:tcW w:type="dxa" w:w="4320"/>
          </w:tcPr>
          <w:p>
            <w:r>
              <w:t>consolidated.html</w:t>
            </w:r>
          </w:p>
        </w:tc>
        <w:tc>
          <w:tcPr>
            <w:tcW w:type="dxa" w:w="4320"/>
          </w:tcPr>
          <w:p>
            <w:r>
              <w:t>All severities combined with full cross-severity analysis</w:t>
            </w:r>
          </w:p>
        </w:tc>
      </w:tr>
    </w:tbl>
    <w:p>
      <w:pPr>
        <w:pStyle w:val="Heading1"/>
      </w:pPr>
      <w:r>
        <w:t>5. Charts Included</w:t>
      </w:r>
    </w:p>
    <w:p>
      <w:pPr>
        <w:pStyle w:val="Heading2"/>
      </w:pPr>
      <w:r>
        <w:t>Dashboard Overview Tab:</w:t>
      </w:r>
    </w:p>
    <w:p>
      <w:pPr>
        <w:pStyle w:val="ListBullet"/>
      </w:pPr>
      <w:r>
        <w:t>KPI Cards - Total vulns, Critical, High, Medium, Low, Exploitable count</w:t>
      </w:r>
    </w:p>
    <w:p>
      <w:pPr>
        <w:pStyle w:val="ListBullet"/>
      </w:pPr>
      <w:r>
        <w:t>Severity Distribution - Pie/Bar chart (switchable via toggle buttons)</w:t>
      </w:r>
    </w:p>
    <w:p>
      <w:pPr>
        <w:pStyle w:val="ListBullet"/>
      </w:pPr>
      <w:r>
        <w:t>SLA Compliance per Tower - Bar chart with 80% target line</w:t>
      </w:r>
    </w:p>
    <w:p>
      <w:pPr>
        <w:pStyle w:val="ListBullet"/>
      </w:pPr>
      <w:r>
        <w:t>Tower Comparison - Stacked bar chart by severity</w:t>
      </w:r>
    </w:p>
    <w:p>
      <w:pPr>
        <w:pStyle w:val="ListBullet"/>
      </w:pPr>
      <w:r>
        <w:t>Vulnerability Treemap - Interactive map: Tower &gt; Severity &gt; Plugin Family</w:t>
      </w:r>
    </w:p>
    <w:p>
      <w:pPr>
        <w:pStyle w:val="ListBullet"/>
      </w:pPr>
      <w:r>
        <w:t>Fluctuation Heatmap - Week-over-week % change across all towers</w:t>
      </w:r>
    </w:p>
    <w:p>
      <w:pPr>
        <w:pStyle w:val="ListBullet"/>
      </w:pPr>
      <w:r>
        <w:t>Aging Buckets - Grouped bar chart by severity and age range</w:t>
      </w:r>
    </w:p>
    <w:p>
      <w:pPr>
        <w:pStyle w:val="Heading2"/>
      </w:pPr>
      <w:r>
        <w:t>Per-Tower Tabs:</w:t>
      </w:r>
    </w:p>
    <w:p>
      <w:pPr>
        <w:pStyle w:val="ListBullet"/>
      </w:pPr>
      <w:r>
        <w:t>KPI Cards - Vulns, Hosts, Critical, High, Avg Age, SLA %</w:t>
      </w:r>
    </w:p>
    <w:p>
      <w:pPr>
        <w:pStyle w:val="ListBullet"/>
      </w:pPr>
      <w:r>
        <w:t>Severity Distribution - Pie/Bar (switchable)</w:t>
      </w:r>
    </w:p>
    <w:p>
      <w:pPr>
        <w:pStyle w:val="ListBullet"/>
      </w:pPr>
      <w:r>
        <w:t>SLA Compliance Donut with percentage overlay</w:t>
      </w:r>
    </w:p>
    <w:p>
      <w:pPr>
        <w:pStyle w:val="ListBullet"/>
      </w:pPr>
      <w:r>
        <w:t>Age Histogram stacked by severity</w:t>
      </w:r>
    </w:p>
    <w:p>
      <w:pPr>
        <w:pStyle w:val="ListBullet"/>
      </w:pPr>
      <w:r>
        <w:t>Exploit Availability Pie chart</w:t>
      </w:r>
    </w:p>
    <w:p>
      <w:pPr>
        <w:pStyle w:val="ListBullet"/>
      </w:pPr>
      <w:r>
        <w:t>Top 10 Vulnerabilities horizontal bar chart</w:t>
      </w:r>
    </w:p>
    <w:p>
      <w:pPr>
        <w:pStyle w:val="ListBullet"/>
      </w:pPr>
      <w:r>
        <w:t>Plugin Family Breakdown horizontal bar chart</w:t>
      </w:r>
    </w:p>
    <w:p>
      <w:pPr>
        <w:pStyle w:val="ListBullet"/>
      </w:pPr>
      <w:r>
        <w:t>Weekly Trend Line chart (builds over time with each run)</w:t>
      </w:r>
    </w:p>
    <w:p>
      <w:pPr>
        <w:pStyle w:val="ListBullet"/>
      </w:pPr>
      <w:r>
        <w:t>Aging Buckets grouped bar chart</w:t>
      </w:r>
    </w:p>
    <w:p>
      <w:pPr>
        <w:pStyle w:val="ListBullet"/>
      </w:pPr>
      <w:r>
        <w:t>Full Interactive Data Table (sortable, searchable)</w:t>
      </w:r>
    </w:p>
    <w:p>
      <w:pPr>
        <w:pStyle w:val="Heading1"/>
      </w:pPr>
      <w:r>
        <w:t>6. API Key Configuration</w:t>
      </w:r>
    </w:p>
    <w:p>
      <w:r>
        <w:t>API keys are hardcoded at the top of tenable_noc_dashboard.py (lines 48-49), matching the original script style:</w:t>
      </w:r>
    </w:p>
    <w:p>
      <w:pPr>
        <w:pStyle w:val="NoSpacing"/>
      </w:pPr>
      <w:r>
        <w:t>accessKey = "YOUR_ACCESS_KEY"</w:t>
      </w:r>
    </w:p>
    <w:p>
      <w:pPr>
        <w:pStyle w:val="NoSpacing"/>
      </w:pPr>
      <w:r>
        <w:t>secretKey = "YOUR_SECRET_KEY"</w:t>
      </w:r>
    </w:p>
    <w:p/>
    <w:p>
      <w:r>
        <w:t>Replace YOUR_ACCESS_KEY and YOUR_SECRET_KEY with your actual Tenable.io API keys. Keep the quotes around the values.</w:t>
      </w:r>
    </w:p>
    <w:p>
      <w:pPr>
        <w:pStyle w:val="Heading1"/>
      </w:pPr>
      <w:r>
        <w:t>7. SLA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SLA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Past SLA if age &gt;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60 days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180 days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</w:tbl>
    <w:p>
      <w:pPr>
        <w:pStyle w:val="Heading1"/>
      </w:pPr>
      <w:r>
        <w:t>8. Dependencies &amp; Setup</w:t>
      </w:r>
    </w:p>
    <w:p>
      <w:r>
        <w:t>Python 3.10+ required. Install dependencies:</w:t>
      </w:r>
    </w:p>
    <w:p>
      <w:pPr>
        <w:pStyle w:val="NoSpacing"/>
      </w:pPr>
      <w:r>
        <w:t>pip install plotly pandas openpyxl requests numpy</w:t>
      </w:r>
    </w:p>
    <w:p/>
    <w:p>
      <w:r>
        <w:t>To run:</w:t>
      </w:r>
    </w:p>
    <w:p>
      <w:pPr>
        <w:pStyle w:val="NoSpacing"/>
      </w:pPr>
      <w:r>
        <w:t>python tenable_noc_dashboard.py</w:t>
      </w:r>
    </w:p>
    <w:p>
      <w:pPr>
        <w:pStyle w:val="Heading1"/>
      </w:pPr>
      <w:r>
        <w:t>9. New Device Setup</w:t>
      </w:r>
    </w:p>
    <w:p>
      <w:r>
        <w:t>1. Install Python 3.10+ from python.org (check 'Add to PATH')</w:t>
      </w:r>
    </w:p>
    <w:p>
      <w:r>
        <w:t>2. git clone https://github.com/mohammedobaidraza/tenable-noc-dashboard.git</w:t>
      </w:r>
    </w:p>
    <w:p>
      <w:r>
        <w:t>3. cd tenable-noc-dashboard</w:t>
      </w:r>
    </w:p>
    <w:p>
      <w:r>
        <w:t>4. pip install -r requirements.txt</w:t>
      </w:r>
    </w:p>
    <w:p>
      <w:r>
        <w:t>5. Edit tenable_noc_dashboard.py - paste your API keys at lines 48-49</w:t>
      </w:r>
    </w:p>
    <w:p>
      <w:r>
        <w:t>6. mkdir C:\tenable_tracker\reports</w:t>
      </w:r>
    </w:p>
    <w:p>
      <w:r>
        <w:t>7. python tenable_noc_dashboard.py</w:t>
      </w:r>
    </w:p>
    <w:p>
      <w:r>
        <w:t>8. Open C:\tenable_tracker\reports\dashboard.html in your browser</w:t>
      </w:r>
    </w:p>
    <w:p>
      <w:pPr>
        <w:pStyle w:val="Heading1"/>
      </w:pPr>
      <w:r>
        <w:t>10. Known Issues &amp; Fixes Applied</w:t>
      </w:r>
    </w:p>
    <w:p>
      <w:pPr>
        <w:pStyle w:val="Heading2"/>
      </w:pPr>
      <w:r>
        <w:t>Pandas 3.0 .map() Error:</w:t>
      </w:r>
    </w:p>
    <w:p>
      <w:r>
        <w:t>Error: TypeError: the first argument must be callable</w:t>
        <w:br/>
        <w:t>Cause: pandas 3.0 changed .map() behavior with dict arguments.</w:t>
        <w:br/>
        <w:t>Fix: Changed .map(SLA_THRESHOLDS) to .apply(lambda x: SLA_THRESHOLDS.get(str(x), 9999))</w:t>
        <w:br/>
        <w:t>Affects: load_excel_to_dataframes() and plugins_to_dataframe() functions.</w:t>
      </w:r>
    </w:p>
    <w:p>
      <w:pPr>
        <w:pStyle w:val="Heading2"/>
      </w:pPr>
      <w:r>
        <w:t>API Key Variable Style:</w:t>
      </w:r>
    </w:p>
    <w:p>
      <w:r>
        <w:t>User preference: hardcoded accessKey/secretKey at top of script, matching the original tenable_tracker_reconstructed.py style. Not env vars or runtime prompts.</w:t>
      </w:r>
    </w:p>
    <w:p>
      <w:pPr>
        <w:pStyle w:val="Heading1"/>
      </w:pPr>
      <w:r>
        <w:t>11. Git Commit History</w:t>
      </w:r>
    </w:p>
    <w:p>
      <w:pPr>
        <w:pStyle w:val="ListNumber"/>
      </w:pPr>
      <w:r>
        <w:t>feat: Tenable vulnerability tracker with interactive NOC dashboard - initial build</w:t>
      </w:r>
    </w:p>
    <w:p>
      <w:pPr>
        <w:pStyle w:val="ListNumber"/>
      </w:pPr>
      <w:r>
        <w:t>fix: Use hardcoded API key style matching original script</w:t>
      </w:r>
    </w:p>
    <w:p>
      <w:pPr>
        <w:pStyle w:val="ListNumber"/>
      </w:pPr>
      <w:r>
        <w:t>fix: Use .apply() instead of .map() for pandas 3.0 compatibility</w:t>
      </w:r>
    </w:p>
    <w:p>
      <w:pPr>
        <w:pStyle w:val="Heading1"/>
      </w:pPr>
      <w:r>
        <w:t>12. Configured Tower Tags</w:t>
      </w:r>
    </w:p>
    <w:p>
      <w:pPr>
        <w:pStyle w:val="ListBullet"/>
      </w:pPr>
      <w:r>
        <w:t>Intel Server</w:t>
      </w:r>
    </w:p>
    <w:p>
      <w:pPr>
        <w:pStyle w:val="ListBullet"/>
      </w:pPr>
      <w:r>
        <w:t>Linux</w:t>
      </w:r>
    </w:p>
    <w:p>
      <w:pPr>
        <w:pStyle w:val="ListBullet"/>
      </w:pPr>
      <w:r>
        <w:t>Workstations</w:t>
      </w:r>
    </w:p>
    <w:p>
      <w:pPr>
        <w:pStyle w:val="ListBullet"/>
      </w:pPr>
      <w:r>
        <w:t>Network</w:t>
      </w:r>
    </w:p>
    <w:p>
      <w:pPr>
        <w:pStyle w:val="ListBullet"/>
      </w:pPr>
      <w:r>
        <w:t>Database</w:t>
      </w:r>
    </w:p>
    <w:p>
      <w:pPr>
        <w:pStyle w:val="ListBullet"/>
      </w:pPr>
      <w:r>
        <w:t>CVAN</w:t>
      </w:r>
    </w:p>
    <w:p>
      <w:pPr>
        <w:pStyle w:val="ListBullet"/>
      </w:pPr>
      <w:r>
        <w:t>Exchange</w:t>
      </w:r>
    </w:p>
    <w:p>
      <w:pPr>
        <w:pStyle w:val="ListBullet"/>
      </w:pPr>
      <w:r>
        <w:t>Middleware</w:t>
      </w:r>
    </w:p>
    <w:p>
      <w:pPr>
        <w:pStyle w:val="ListBullet"/>
      </w:pPr>
      <w:r>
        <w:t>Internet(Perimeter) Exposed</w:t>
      </w:r>
    </w:p>
    <w:p>
      <w:pPr>
        <w:pStyle w:val="ListBullet"/>
      </w:pPr>
      <w:r>
        <w:t>VMWare</w:t>
      </w:r>
    </w:p>
    <w:p>
      <w:pPr>
        <w:pStyle w:val="ListBullet"/>
      </w:pPr>
      <w:r>
        <w:t>GCP</w:t>
      </w:r>
    </w:p>
    <w:p>
      <w:pPr>
        <w:pStyle w:val="ListBullet"/>
      </w:pPr>
      <w:r>
        <w:t>EOL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